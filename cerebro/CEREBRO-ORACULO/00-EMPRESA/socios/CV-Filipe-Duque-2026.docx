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2"/>
        </w:rPr>
        <w:t>FILIPE DUQUE</w:t>
      </w:r>
    </w:p>
    <w:p>
      <w:pPr>
        <w:jc w:val="center"/>
      </w:pPr>
      <w:r>
        <w:rPr>
          <w:i/>
          <w:color w:val="555555"/>
          <w:sz w:val="22"/>
        </w:rPr>
        <w:t>Cineasta · Videomaker · Professor</w:t>
      </w:r>
    </w:p>
    <w:p>
      <w:pPr>
        <w:jc w:val="center"/>
      </w:pPr>
      <w:r>
        <w:rPr>
          <w:color w:val="333333"/>
          <w:sz w:val="20"/>
        </w:rPr>
        <w:t>firmaabacaxi@gmail.com</w:t>
      </w:r>
      <w:r>
        <w:rPr>
          <w:color w:val="333333"/>
          <w:sz w:val="20"/>
        </w:rPr>
        <w:t xml:space="preserve">  |  </w:t>
      </w:r>
      <w:r>
        <w:rPr>
          <w:color w:val="333333"/>
          <w:sz w:val="20"/>
        </w:rPr>
        <w:t>61 996183146</w:t>
      </w:r>
    </w:p>
    <w:p>
      <w:pPr>
        <w:pBdr>
          <w:bottom w:val="single" w:sz="12" w:space="1" w:color="C9983A"/>
        </w:pBdr>
      </w:pPr>
      <w:r>
        <w:rPr>
          <w:b/>
          <w:color w:val="C9983A"/>
          <w:sz w:val="20"/>
        </w:rPr>
        <w:t>APRESENTAÇÃO</w:t>
      </w:r>
    </w:p>
    <w:p>
      <w:r>
        <w:rPr>
          <w:color w:val="333333"/>
          <w:sz w:val="20"/>
        </w:rPr>
        <w:t>Filipe Duque, cineasta independente e videomaker, trabalha com audiovisual desde o ano 2001. Formado em Iluminação e Câmera para cinema pela Universidad del Cine em Buenos Aires aperfeiçoou seus conhecimentos técnicos e se desenvolveu na profissão como videomaker, mas também colaborando em muitos projetos como técnico, atuando como diretor de fotografia, gaffer, fotógrafo still, colorista, editor, entre outros.</w:t>
        <w:br/>
        <w:br/>
        <w:t>Durante 12 anos fez parte da companhia de circo Circênicos atuando como artista circense e desenvolvendo projetos que integram audiovisual e artes circenses. Dentre esses projetos dirigiu o filme Sutil Encanto, um curta metragem que integra a linguagem do circo ao cinema, a série Circênicos e outras histórias, uma série documental que retrata a vida de artistas circenses do Brasil e do mundo, dirigiu o festival Circolar e o curta metragem Vertigem, além de coordenar e ensinar no curso Filmmaker Independente (2025) e as Oficinas Capacitação Documental (2024), refletindo sua atuação crescente como educador. Além disso, trabalhou em projetos para diversas outras companhias e festivais de circo e teatro como Os Buriti, Cia. da Sorte, Cia. Rebote, Lumiato, Festirua.</w:t>
        <w:br/>
        <w:br/>
        <w:t>Uma parte importante de sua carreira foi dedicada para a produção de documentários, passando por mais de 20 países e realizando centenas de entrevistas com diversas temáticas como literatura, circo e agricultura.</w:t>
      </w:r>
    </w:p>
    <w:p>
      <w:pPr>
        <w:pBdr>
          <w:bottom w:val="single" w:sz="12" w:space="1" w:color="C9983A"/>
        </w:pBdr>
      </w:pPr>
      <w:r>
        <w:rPr>
          <w:b/>
          <w:color w:val="C9983A"/>
          <w:sz w:val="20"/>
        </w:rPr>
        <w:t>FORMAÇÃO ACADÊMICA</w:t>
      </w:r>
    </w:p>
    <w:p>
      <w:pPr>
        <w:pStyle w:val="ListBullet"/>
      </w:pPr>
      <w:r>
        <w:rPr>
          <w:color w:val="333333"/>
          <w:sz w:val="20"/>
        </w:rPr>
        <w:t>2007 – 2009 – Curso de Letras - UNB - Incompleto</w:t>
      </w:r>
    </w:p>
    <w:p>
      <w:pPr>
        <w:pStyle w:val="ListBullet"/>
      </w:pPr>
      <w:r>
        <w:rPr>
          <w:color w:val="333333"/>
          <w:sz w:val="20"/>
        </w:rPr>
        <w:t>2010-2013 – Iluminação e câmera para cinema - Universidad del Cine. Graduado como diretor de fotografia pela UCINE em Buenos Aires.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C9983A"/>
                <w:sz w:val="20"/>
              </w:rPr>
              <w:t>IDIOMAS</w:t>
            </w:r>
          </w:p>
          <w:p>
            <w:r>
              <w:rPr>
                <w:color w:val="333333"/>
                <w:sz w:val="20"/>
              </w:rPr>
              <w:t>Espanhol - fluente</w:t>
            </w:r>
          </w:p>
          <w:p>
            <w:r>
              <w:rPr>
                <w:color w:val="333333"/>
                <w:sz w:val="20"/>
              </w:rPr>
              <w:t>Inglês - avançado</w:t>
            </w:r>
          </w:p>
          <w:p>
            <w:r>
              <w:rPr>
                <w:color w:val="333333"/>
                <w:sz w:val="20"/>
              </w:rPr>
              <w:t>Francês - avançado</w:t>
            </w:r>
          </w:p>
        </w:tc>
        <w:tc>
          <w:tcPr>
            <w:tcW w:type="dxa" w:w="4703"/>
          </w:tcPr>
          <w:p>
            <w:r>
              <w:rPr>
                <w:b/>
                <w:color w:val="C9983A"/>
                <w:sz w:val="20"/>
              </w:rPr>
              <w:t>HABILIDADES PROFISSIONAIS</w:t>
            </w:r>
          </w:p>
          <w:p>
            <w:r>
              <w:rPr>
                <w:color w:val="333333"/>
                <w:sz w:val="20"/>
              </w:rPr>
              <w:t>Adobe Premiere, After Effects, Photoshop, Lightroom, Davinci Resolve, operação de drone, operação de câmera, operação de gimbal, montagem de iluminação, direção e edição de vídeos, desenvolvimento de roteiro e projetos.</w:t>
            </w:r>
          </w:p>
        </w:tc>
      </w:tr>
    </w:tbl>
    <w:p/>
    <w:p>
      <w:pPr>
        <w:pBdr>
          <w:bottom w:val="single" w:sz="12" w:space="1" w:color="C9983A"/>
        </w:pBdr>
      </w:pPr>
      <w:r>
        <w:rPr>
          <w:b/>
          <w:color w:val="C9983A"/>
          <w:sz w:val="20"/>
        </w:rPr>
        <w:t>QUALIFICAÇÕES E ATIVIDADES PROFISSIONAIS</w:t>
      </w:r>
    </w:p>
    <w:p>
      <w:pPr>
        <w:pStyle w:val="ListBullet"/>
      </w:pPr>
      <w:r>
        <w:rPr>
          <w:color w:val="333333"/>
          <w:sz w:val="19"/>
        </w:rPr>
        <w:t>2006 – Curso avançado de fotografia na escola técnica de fotografia de Brasília.</w:t>
      </w:r>
    </w:p>
    <w:p>
      <w:pPr>
        <w:pStyle w:val="ListBullet"/>
      </w:pPr>
      <w:r>
        <w:rPr>
          <w:color w:val="333333"/>
          <w:sz w:val="19"/>
        </w:rPr>
        <w:t>2009 – Curso de "Operação e setup de câmeras HD" oferecido pela associação da Indústria audiovisual de Brasília – carga horária de 24 horas.</w:t>
      </w:r>
    </w:p>
    <w:p>
      <w:pPr>
        <w:pStyle w:val="ListBullet"/>
      </w:pPr>
      <w:r>
        <w:rPr>
          <w:color w:val="333333"/>
          <w:sz w:val="19"/>
        </w:rPr>
        <w:t>2013 – Contemplado pelo Prêmio FUNARTE Microprojetos da Bacia do Rio São Francisco para realização do "Sarau Circênicos" com a Cia. Circênicos.</w:t>
      </w:r>
    </w:p>
    <w:p>
      <w:pPr>
        <w:pStyle w:val="ListBullet"/>
      </w:pPr>
      <w:r>
        <w:rPr>
          <w:color w:val="333333"/>
          <w:sz w:val="19"/>
        </w:rPr>
        <w:t>2013 – Workshop de fotografia "Universo da cor" com Walter Firmo – carga horária 18 horas.</w:t>
      </w:r>
    </w:p>
    <w:p>
      <w:pPr>
        <w:pStyle w:val="ListBullet"/>
      </w:pPr>
      <w:r>
        <w:rPr>
          <w:color w:val="333333"/>
          <w:sz w:val="19"/>
        </w:rPr>
        <w:t>2014 – Contemplado pelo Fundo de apoio à cultura do DF (FAC) para realização do curta-metragem "Sutil Encanto" com a Cia. Circênicos.</w:t>
      </w:r>
    </w:p>
    <w:p>
      <w:pPr>
        <w:pStyle w:val="ListBullet"/>
      </w:pPr>
      <w:r>
        <w:rPr>
          <w:color w:val="333333"/>
          <w:sz w:val="19"/>
        </w:rPr>
        <w:t>2014 – Oficina de "Body Mapping e interfaces corporais" no FIART, festival de arte e tecnologia – carga horária de 12 horas</w:t>
      </w:r>
    </w:p>
    <w:p>
      <w:pPr>
        <w:pStyle w:val="ListBullet"/>
      </w:pPr>
      <w:r>
        <w:rPr>
          <w:color w:val="333333"/>
          <w:sz w:val="19"/>
        </w:rPr>
        <w:t>2015 – Curso de "Color grading" na escola Inspiratorium – Carga horária 16 horas</w:t>
      </w:r>
    </w:p>
    <w:p>
      <w:pPr>
        <w:pStyle w:val="ListBullet"/>
      </w:pPr>
      <w:r>
        <w:rPr>
          <w:color w:val="333333"/>
          <w:sz w:val="19"/>
        </w:rPr>
        <w:t>2016 - Contemplado pelo Fundo de apoio à cultura do DF (FAC) para realização da websérie Circênicos e outras Histórias.</w:t>
      </w:r>
    </w:p>
    <w:p>
      <w:pPr>
        <w:pStyle w:val="ListBullet"/>
      </w:pPr>
      <w:r>
        <w:rPr>
          <w:color w:val="333333"/>
          <w:sz w:val="19"/>
        </w:rPr>
        <w:t>2020 - Contemplado pelo Fundo de apoio à cultura do DF (FAC) para realização do festival Circolar.</w:t>
      </w:r>
    </w:p>
    <w:p>
      <w:pPr>
        <w:pStyle w:val="ListBullet"/>
      </w:pPr>
      <w:r>
        <w:rPr>
          <w:color w:val="333333"/>
          <w:sz w:val="19"/>
        </w:rPr>
        <w:t>2021 - Curso de color correction com Davinci Resolve pela Proclass - certificado pela Blackmagic - 20h de aula.</w:t>
      </w:r>
    </w:p>
    <w:p>
      <w:pPr>
        <w:pStyle w:val="ListBullet"/>
      </w:pPr>
      <w:r>
        <w:rPr>
          <w:color w:val="333333"/>
          <w:sz w:val="19"/>
        </w:rPr>
        <w:t>2022 – Contemplado pelo Fundo de apoio à cultura do DF (FAC) para realização das Oficinas Capacitação Documental — Cultura da Inclusão.</w:t>
      </w:r>
    </w:p>
    <w:p>
      <w:pPr>
        <w:pStyle w:val="ListBullet"/>
      </w:pPr>
      <w:r>
        <w:rPr>
          <w:color w:val="333333"/>
          <w:sz w:val="19"/>
        </w:rPr>
        <w:t>2024 – Contemplado pelo Fundo de apoio à cultura do DF (FAC) para realização do curso Filmmaker Independente.</w:t>
      </w:r>
    </w:p>
    <w:p>
      <w:pPr>
        <w:pBdr>
          <w:bottom w:val="single" w:sz="12" w:space="1" w:color="C9983A"/>
        </w:pBdr>
      </w:pPr>
      <w:r>
        <w:rPr>
          <w:b/>
          <w:color w:val="C9983A"/>
          <w:sz w:val="20"/>
        </w:rPr>
        <w:t>EXPERIÊNCIA PROFISSIONAL</w:t>
      </w:r>
    </w:p>
    <w:p>
      <w:r>
        <w:rPr>
          <w:b/>
          <w:color w:val="1A1A1A"/>
          <w:sz w:val="21"/>
        </w:rPr>
        <w:t>2025 - Filmmaker Independente</w:t>
      </w:r>
    </w:p>
    <w:p>
      <w:r>
        <w:rPr>
          <w:b/>
          <w:color w:val="C9983A"/>
          <w:sz w:val="20"/>
        </w:rPr>
        <w:t>Cargo: Coordenador e professor</w:t>
      </w:r>
    </w:p>
    <w:p>
      <w:r>
        <w:rPr>
          <w:color w:val="333333"/>
          <w:sz w:val="19"/>
        </w:rPr>
        <w:t>Descrição: O curso Online Filmmaker Independente foi uma formação online e gratuita com 40 horas de conteúdos passando por todas as etapas de produção audiovisual contando com 4 professores convidados. Patrocinado pelo FAC-DF.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2024 - Oficinas Capacitação Documental — Cultura da Inclusão</w:t>
      </w:r>
    </w:p>
    <w:p>
      <w:r>
        <w:rPr>
          <w:b/>
          <w:color w:val="C9983A"/>
          <w:sz w:val="20"/>
        </w:rPr>
        <w:t>Cargo: Direção, professor</w:t>
      </w:r>
    </w:p>
    <w:p>
      <w:r>
        <w:rPr>
          <w:color w:val="333333"/>
          <w:sz w:val="19"/>
        </w:rPr>
        <w:t>Descrição: O projeto ofereceu 7 oficinas gratuitas de capacitação audiovisual com professores convidados realizando 2 curta metragens, mostra e debate. Escola Urso Branco (Núcleo Bandeirante). Patrocinado pelo FAC-DF.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2022 – Vertigem – Cia. Circênicos</w:t>
      </w:r>
    </w:p>
    <w:p>
      <w:r>
        <w:rPr>
          <w:b/>
          <w:color w:val="C9983A"/>
          <w:sz w:val="20"/>
        </w:rPr>
        <w:t>Cargo: Direção e Direção de Fotografia</w:t>
      </w:r>
    </w:p>
    <w:p>
      <w:r>
        <w:rPr>
          <w:color w:val="333333"/>
          <w:sz w:val="19"/>
        </w:rPr>
        <w:t>Descrição: Curta metragem circense que conta a história do último espetáculo de dois irmãos. Direção e atuação: Arthur Marques.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07/2023 -Série documental Raizes do Brasil - Ronaldo Duque</w:t>
      </w:r>
    </w:p>
    <w:p>
      <w:r>
        <w:rPr>
          <w:b/>
          <w:color w:val="C9983A"/>
          <w:sz w:val="20"/>
        </w:rPr>
        <w:t>Cargo: Diretor de Fotografia</w:t>
      </w:r>
    </w:p>
    <w:p>
      <w:r>
        <w:rPr>
          <w:color w:val="333333"/>
          <w:sz w:val="19"/>
        </w:rPr>
        <w:t>Descrição: Uma série sobre as raizes da viola popular Brasileira. Filmado entre Minas Gerais, Ceará, Tocantins, DF e Goiás.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01/2023 - Série documental Extra ativistas - Debora Herszenhut</w:t>
      </w:r>
    </w:p>
    <w:p>
      <w:r>
        <w:rPr>
          <w:b/>
          <w:color w:val="C9983A"/>
          <w:sz w:val="20"/>
        </w:rPr>
        <w:t>Cargo: Diretor de fotografia</w:t>
      </w:r>
    </w:p>
    <w:p>
      <w:r>
        <w:rPr>
          <w:color w:val="333333"/>
          <w:sz w:val="19"/>
        </w:rPr>
        <w:t>Descrição: Essa série trata sobre o trabalho de extrativistas do Cerrado e Sertão retratando seu estilo de vida e os impactos do seu trabalho na economia. O projeto foi filmado em Minas Gerais onde foram realizadas entrevistas e documentado o trabalho.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03/2022 - Videoclipe Pensando em Você - Haynna</w:t>
      </w:r>
    </w:p>
    <w:p>
      <w:r>
        <w:rPr>
          <w:b/>
          <w:color w:val="C9983A"/>
          <w:sz w:val="20"/>
        </w:rPr>
        <w:t>Cargo: Diretor - vídeomaker</w:t>
      </w:r>
    </w:p>
    <w:p>
      <w:r>
        <w:rPr>
          <w:color w:val="333333"/>
          <w:sz w:val="19"/>
        </w:rPr>
        <w:t>Descrição: Realização da direção, direção de fotografia, e finalização do videoclipe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06/2022 - Web Série Descobertas Barbaras - Barbara Lins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Série que revela roteiros turísticos no planalto central. Filmagem e edição do projeto.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04/2021 - Festival Circolar</w:t>
      </w:r>
    </w:p>
    <w:p>
      <w:r>
        <w:rPr>
          <w:b/>
          <w:color w:val="C9983A"/>
          <w:sz w:val="20"/>
        </w:rPr>
        <w:t>Cargo: Diretor e produtor</w:t>
      </w:r>
    </w:p>
    <w:p>
      <w:r>
        <w:rPr>
          <w:color w:val="333333"/>
          <w:sz w:val="19"/>
        </w:rPr>
        <w:t>Descrição: O festival Circolar é um festival online de circo, ele acontece em formato de série e é contado de uma forma narrativa, a história se passa na vila dos artistas circenses que não podem se apresentar por causa da pandemia. O projeto está em fase de produção e foi patrocinado pelo FAC, Fundo de apoio à cultura.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04/2021 - Eu vou te Cancelei - Prisma - GNT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Realização de entrevistas para o filme Longa Metragem Eu vou te Cancelei, documentário sobre cancelamento na internet produzido pela GNT - em fase de pós-produção.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03/2021 - Videoclipe "A Guerra da arte" - GOG</w:t>
      </w:r>
    </w:p>
    <w:p>
      <w:r>
        <w:rPr>
          <w:b/>
          <w:color w:val="C9983A"/>
          <w:sz w:val="20"/>
        </w:rPr>
        <w:t>Cargo: Diretor - Videomaker</w:t>
      </w:r>
    </w:p>
    <w:p>
      <w:r>
        <w:rPr>
          <w:color w:val="333333"/>
          <w:sz w:val="19"/>
        </w:rPr>
        <w:t>Descrição: Idealização, roteiro, filmagem e pós produção do videoclipe.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05/2020 - A arte dos olhos - Ronaldo Duque - Pororoca Multimídia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A arte dos olhos são dois webdocumentários sobre artistas e artesãos que vivem no vilarejo de Olhos d'água - GO. Filmagem e finalização dos episódios.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04/2020 - Videoclipe "60 anos em 5" - GOG</w:t>
      </w:r>
    </w:p>
    <w:p>
      <w:r>
        <w:rPr>
          <w:b/>
          <w:color w:val="C9983A"/>
          <w:sz w:val="20"/>
        </w:rPr>
        <w:t>Cargo: Diretor - Videomaker</w:t>
      </w:r>
    </w:p>
    <w:p>
      <w:r>
        <w:rPr>
          <w:color w:val="333333"/>
          <w:sz w:val="19"/>
        </w:rPr>
        <w:t>Descrição: Idealização, roteiro, filmagem e pós produção do videoclipe.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04/2020 - Bolo de Vó - Filipe Duque</w:t>
      </w:r>
    </w:p>
    <w:p>
      <w:r>
        <w:rPr>
          <w:b/>
          <w:color w:val="C9983A"/>
          <w:sz w:val="20"/>
        </w:rPr>
        <w:t>Cargo: Diretor e diretor de fotografia</w:t>
      </w:r>
    </w:p>
    <w:p>
      <w:r>
        <w:rPr>
          <w:color w:val="333333"/>
          <w:sz w:val="19"/>
        </w:rPr>
        <w:t>Descrição: Curta metragem documental de baixo orçamento idealizado e dirigido por Filipe Duque, estreado no festival No Seu quadrado. Um documentário familiar onde sua avó conta as histórias da família.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02/2020 - O Pastor e o Guerrilheiro - José eduardo Belmonte - Mercado Filmes</w:t>
      </w:r>
    </w:p>
    <w:p>
      <w:r>
        <w:rPr>
          <w:b/>
          <w:color w:val="C9983A"/>
          <w:sz w:val="20"/>
        </w:rPr>
        <w:t>Cargo: Fotógrafo Still e Making Of</w:t>
      </w:r>
    </w:p>
    <w:p>
      <w:r>
        <w:rPr>
          <w:color w:val="333333"/>
          <w:sz w:val="19"/>
        </w:rPr>
        <w:t>Descrição: Produção do conteúdo de divulgação e marketing para o filme longa metragem O Pastor e o Guerrilheiro - Fase de pós-produção.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01/2020 - Uma Mulher e o Vinho -Nilson Rodrigues - Mercado Filmes</w:t>
      </w:r>
    </w:p>
    <w:p>
      <w:r>
        <w:rPr>
          <w:b/>
          <w:color w:val="C9983A"/>
          <w:sz w:val="20"/>
        </w:rPr>
        <w:t>Cargo: Diretor de fotografia</w:t>
      </w:r>
    </w:p>
    <w:p>
      <w:r>
        <w:rPr>
          <w:color w:val="333333"/>
          <w:sz w:val="19"/>
        </w:rPr>
        <w:t>Descrição: Documentário longa metragem sobre a primeira enóloga do Chile, dirigido por Nilson Rodrigues - em fase de pós-produção.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09/2019 - Curta Metragem "Green Card" - NY</w:t>
      </w:r>
    </w:p>
    <w:p>
      <w:r>
        <w:rPr>
          <w:b/>
          <w:color w:val="C9983A"/>
          <w:sz w:val="20"/>
        </w:rPr>
        <w:t>Cargo: Key grip</w:t>
      </w:r>
    </w:p>
    <w:p>
      <w:r>
        <w:rPr>
          <w:color w:val="333333"/>
          <w:sz w:val="19"/>
        </w:rPr>
        <w:t>Descrição: Montagem de iluminação e maquinária para o filme Green card realizado em NY.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06/2019 - FESTIRUA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Produção de vídeo promocional do festival Festirua.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03/2019 - Indo pro Chile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Produção de fotografias e vídeos para a agência de turismo Indo pro Chile em Santiago do Chile.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12/2018 - Utopia - Circênicos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Produção de vídeo mapping e vídeo promocional para o espetáculo Utopia.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11/2018 - Encantos do Jalapão - Raízes do mundo</w:t>
      </w:r>
    </w:p>
    <w:p>
      <w:r>
        <w:rPr>
          <w:b/>
          <w:color w:val="C9983A"/>
          <w:sz w:val="20"/>
        </w:rPr>
        <w:t>Cargo: Videomaker e fotógrafo</w:t>
      </w:r>
    </w:p>
    <w:p>
      <w:r>
        <w:rPr>
          <w:color w:val="333333"/>
          <w:sz w:val="19"/>
        </w:rPr>
        <w:t>Descrição: Produção de fotografias e vídeos para a agência de turismo Encantos do Jalapão em parceria com a Influencer Raízes do mundo no Jalapão - TO.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2018 – Vídeos promocionais - Tailândia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Trabalhos como videomaker produzindo vídeos promocionais e institucionais para diversas empresas como: Go! Thai cooking school, Centralizer, Anchan Massage, Chula Housing.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09/2018 - Moe Sae - East West Seeds</w:t>
      </w:r>
    </w:p>
    <w:p>
      <w:r>
        <w:rPr>
          <w:b/>
          <w:color w:val="C9983A"/>
          <w:sz w:val="20"/>
        </w:rPr>
        <w:t>Cargo: Videomaker</w:t>
      </w:r>
    </w:p>
    <w:p>
      <w:r>
        <w:rPr>
          <w:color w:val="333333"/>
          <w:sz w:val="19"/>
        </w:rPr>
        <w:t>Descrição: Produção de 8 documentários sobre os impactos das ações da ONG East West seeds na vida de agricultores do interior de Myanmar.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12/2017 – Hi-Low - Gordon Elliott – Follow Production</w:t>
      </w:r>
    </w:p>
    <w:p>
      <w:r>
        <w:rPr>
          <w:b/>
          <w:color w:val="C9983A"/>
          <w:sz w:val="20"/>
        </w:rPr>
        <w:t>Cargo: Cinegrafista</w:t>
      </w:r>
    </w:p>
    <w:p>
      <w:r>
        <w:rPr>
          <w:color w:val="333333"/>
          <w:sz w:val="19"/>
        </w:rPr>
        <w:t>Descrição: Operador de câmera na série piloto Hi – Low, uma série sobre um casal que viaja o mundo e os seus contrastes entre luxo e simplicidade. Filmado na Tailândia.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11/2017 – Lingo Host</w:t>
      </w:r>
    </w:p>
    <w:p>
      <w:r>
        <w:rPr>
          <w:b/>
          <w:color w:val="C9983A"/>
          <w:sz w:val="20"/>
        </w:rPr>
        <w:t>Cargo: Video Maker</w:t>
      </w:r>
    </w:p>
    <w:p>
      <w:r>
        <w:rPr>
          <w:color w:val="333333"/>
          <w:sz w:val="19"/>
        </w:rPr>
        <w:t>Descrição: Produção de vídeo promocional para a startup Lingo Host em Galway na Irlanda. Uma empresa que ajuda estudantes de intercâmbio a encontrar acomodações.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2016 / 2017 – Circênicos e Outras Histórias – Circênicos</w:t>
      </w:r>
    </w:p>
    <w:p>
      <w:r>
        <w:rPr>
          <w:b/>
          <w:color w:val="C9983A"/>
          <w:sz w:val="20"/>
        </w:rPr>
        <w:t>Cargo: Diretor e produtor executivo</w:t>
      </w:r>
    </w:p>
    <w:p>
      <w:r>
        <w:rPr>
          <w:color w:val="333333"/>
          <w:sz w:val="19"/>
        </w:rPr>
        <w:t>Descrição: Circênicos e outras histórias é uma série de documentários sobre a vida de artistas circenses no Brasil e pelo mundo - filmado no Brasil, Alemanha, Bélgica e Áustria com artistas de diversos países.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11/2016 – URSORTUDO - Januário Júnior – Curta metragem – Oitava Arte Produções</w:t>
      </w:r>
    </w:p>
    <w:p>
      <w:r>
        <w:rPr>
          <w:b/>
          <w:color w:val="C9983A"/>
          <w:sz w:val="20"/>
        </w:rPr>
        <w:t>Cargo: Colorista</w:t>
      </w:r>
    </w:p>
    <w:p>
      <w:r>
        <w:rPr>
          <w:color w:val="333333"/>
          <w:sz w:val="19"/>
        </w:rPr>
        <w:t>Descrição: Finalização e masterização de cor com o programa Davinci Resolve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2015 / 2016 – Série documental "Impressões do Mundo" - Ronaldo Duque – Mercado Cultural</w:t>
      </w:r>
    </w:p>
    <w:p>
      <w:r>
        <w:rPr>
          <w:b/>
          <w:color w:val="C9983A"/>
          <w:sz w:val="20"/>
        </w:rPr>
        <w:t>Cargo: Diretor de fotografia</w:t>
      </w:r>
    </w:p>
    <w:p>
      <w:r>
        <w:rPr>
          <w:color w:val="333333"/>
          <w:sz w:val="19"/>
        </w:rPr>
        <w:t>Descrição: Impressões do mundo é uma séria sobre literatura para o canal Curta entrevistando diversos escritores pelo mundo. Foram gravados episódios nos Estados Unidos, México, Cuba, Argentina, Portugal, França e Inglaterra.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3 - 8 / 2015 – Longa metragem "Amor e Brega"- Ronaldo Duque – Registro Urbano</w:t>
      </w:r>
    </w:p>
    <w:p>
      <w:r>
        <w:rPr>
          <w:b/>
          <w:color w:val="C9983A"/>
          <w:sz w:val="20"/>
        </w:rPr>
        <w:t>Cargo: Assistente de direção, Fotógrafo adicional e Colorista</w:t>
      </w:r>
    </w:p>
    <w:p>
      <w:r>
        <w:rPr>
          <w:color w:val="333333"/>
          <w:sz w:val="19"/>
        </w:rPr>
        <w:t>Descrição: Cinegrafista na parte de documentário nas cidades do Rio de Janeiro, São Paulo, Fortaleza e Brasília; assistente de direção na parte ficcional do filme e finalização de cor com o programa Davinci Resolve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11 / 2014 – Vídeo clipe "Ataque Zumbi" - Alisson Sbrana – Oficina de produção</w:t>
      </w:r>
    </w:p>
    <w:p>
      <w:r>
        <w:rPr>
          <w:b/>
          <w:color w:val="C9983A"/>
          <w:sz w:val="20"/>
        </w:rPr>
        <w:t>Cargo: Diretor de fotografia</w:t>
      </w:r>
    </w:p>
    <w:p>
      <w:r>
        <w:rPr>
          <w:color w:val="333333"/>
          <w:sz w:val="19"/>
        </w:rPr>
        <w:t>Descrição: Direção de fotografia para vídeo clipe produzido para a banda Rebel Shot Party patrocinado pelo FAC-DF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2013 / 2014 – Espetáculo Utopia – Cia. Circênicos e SuperQuadra Filmes</w:t>
      </w:r>
    </w:p>
    <w:p>
      <w:r>
        <w:rPr>
          <w:b/>
          <w:color w:val="C9983A"/>
          <w:sz w:val="20"/>
        </w:rPr>
        <w:t>Cargo: Ator, produtor, editor de vídeo e coordenador audiovisual.</w:t>
      </w:r>
    </w:p>
    <w:p>
      <w:r>
        <w:rPr>
          <w:color w:val="333333"/>
          <w:sz w:val="19"/>
        </w:rPr>
        <w:t>Descrição: Realização do espetáculo. Utopia é um espetáculo de ilusionismo e comicidade mesclado com técnicas de projeção mapeada patrocinado pelo FAC-DF.</w:t>
      </w:r>
    </w:p>
    <w:p>
      <w:pPr>
        <w:pBdr>
          <w:bottom w:val="single" w:sz="6" w:space="1" w:color="CCCCCC"/>
        </w:pBdr>
      </w:pPr>
      <w:r/>
    </w:p>
    <w:p>
      <w:r>
        <w:rPr>
          <w:b/>
          <w:color w:val="1A1A1A"/>
          <w:sz w:val="21"/>
        </w:rPr>
        <w:t>2013 – Sutil Encanto – Cia. Circênicos e Super Quadra Filmes</w:t>
      </w:r>
    </w:p>
    <w:p>
      <w:r>
        <w:rPr>
          <w:b/>
          <w:color w:val="C9983A"/>
          <w:sz w:val="20"/>
        </w:rPr>
        <w:t>Cargo: Roteirista, Diretor, Produtor Executivo e Diretor de Fotografia.</w:t>
      </w:r>
    </w:p>
    <w:p>
      <w:r>
        <w:rPr>
          <w:color w:val="333333"/>
          <w:sz w:val="19"/>
        </w:rPr>
        <w:t>Descrição: Sutil Encanto é o primeiro curta-metragem da Cia. Circênicos, um filme que fala sobre o universo lúdico do circo. O projeto foi patrocinado pelo Fundo de apoio à cultura do DF.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